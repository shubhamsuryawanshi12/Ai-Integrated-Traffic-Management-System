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5F"/>
          <w:sz w:val="84"/>
        </w:rPr>
        <w:t>UrbanFlow</w:t>
      </w:r>
    </w:p>
    <w:p>
      <w:pPr>
        <w:jc w:val="center"/>
      </w:pPr>
      <w:r>
        <w:rPr>
          <w:color w:val="2C5F8A"/>
          <w:sz w:val="36"/>
        </w:rPr>
        <w:t>AI-Powered Adaptive Traffic Signal Control System</w:t>
      </w:r>
    </w:p>
    <w:p/>
    <w:p>
      <w:pPr>
        <w:jc w:val="center"/>
      </w:pPr>
      <w:r>
        <w:rPr>
          <w:color w:val="555555"/>
          <w:sz w:val="28"/>
        </w:rPr>
        <w:t>Technical Documentation</w:t>
        <w:br/>
        <w:t>How UrbanFlow Solves Traffic Problems</w:t>
      </w:r>
    </w:p>
    <w:p/>
    <w:p/>
    <w:p/>
    <w:p/>
    <w:p/>
    <w:p/>
    <w:p>
      <w:pPr>
        <w:jc w:val="center"/>
      </w:pPr>
      <w:r>
        <w:rPr>
          <w:color w:val="888888"/>
          <w:sz w:val="24"/>
        </w:rPr>
        <w:t>Hackathon 2026</w:t>
      </w:r>
    </w:p>
    <w:p>
      <w:r>
        <w:br w:type="page"/>
      </w:r>
    </w:p>
    <w:p>
      <w:pPr>
        <w:pStyle w:val="Heading1"/>
      </w:pPr>
      <w:r>
        <w:rPr>
          <w:color w:val="1E3A5F"/>
          <w:sz w:val="44"/>
        </w:rPr>
        <w:t>Table of Contents</w:t>
      </w:r>
    </w:p>
    <w:p>
      <w:pPr>
        <w:spacing w:after="40"/>
      </w:pPr>
      <w:r>
        <w:rPr>
          <w:sz w:val="22"/>
        </w:rPr>
        <w:t>1. Executive Summary</w:t>
      </w:r>
    </w:p>
    <w:p>
      <w:pPr>
        <w:spacing w:after="40"/>
      </w:pPr>
      <w:r>
        <w:rPr>
          <w:sz w:val="22"/>
        </w:rPr>
        <w:t>2. The Traffic Problem</w:t>
      </w:r>
    </w:p>
    <w:p>
      <w:pPr>
        <w:spacing w:after="40"/>
      </w:pPr>
      <w:r>
        <w:rPr>
          <w:sz w:val="22"/>
        </w:rPr>
        <w:t>3. How UrbanFlow Solves It — The 6-Phase Pipeline</w:t>
      </w:r>
    </w:p>
    <w:p>
      <w:pPr>
        <w:spacing w:after="40"/>
      </w:pPr>
      <w:r>
        <w:rPr>
          <w:sz w:val="22"/>
        </w:rPr>
        <w:t xml:space="preserve">   3.1 Phase 1: Data Collection (The Eyes)</w:t>
      </w:r>
    </w:p>
    <w:p>
      <w:pPr>
        <w:spacing w:after="40"/>
      </w:pPr>
      <w:r>
        <w:rPr>
          <w:sz w:val="22"/>
        </w:rPr>
        <w:t xml:space="preserve">   3.2 Phase 2: Perception (Computer Vision)</w:t>
      </w:r>
    </w:p>
    <w:p>
      <w:pPr>
        <w:spacing w:after="40"/>
      </w:pPr>
      <w:r>
        <w:rPr>
          <w:sz w:val="22"/>
        </w:rPr>
        <w:t xml:space="preserve">   3.3 Phase 3: Lane Assignment &amp; Metrics</w:t>
      </w:r>
    </w:p>
    <w:p>
      <w:pPr>
        <w:spacing w:after="40"/>
      </w:pPr>
      <w:r>
        <w:rPr>
          <w:sz w:val="22"/>
        </w:rPr>
        <w:t xml:space="preserve">   3.4 Phase 4: AI Decision Making (The Brain)</w:t>
      </w:r>
    </w:p>
    <w:p>
      <w:pPr>
        <w:spacing w:after="40"/>
      </w:pPr>
      <w:r>
        <w:rPr>
          <w:sz w:val="22"/>
        </w:rPr>
        <w:t xml:space="preserve">   3.5 Phase 5: Signal Control (The Action)</w:t>
      </w:r>
    </w:p>
    <w:p>
      <w:pPr>
        <w:spacing w:after="40"/>
      </w:pPr>
      <w:r>
        <w:rPr>
          <w:sz w:val="22"/>
        </w:rPr>
        <w:t xml:space="preserve">   3.6 Phase 6: Dashboard &amp; Analytics (The Display)</w:t>
      </w:r>
    </w:p>
    <w:p>
      <w:pPr>
        <w:spacing w:after="40"/>
      </w:pPr>
      <w:r>
        <w:rPr>
          <w:sz w:val="22"/>
        </w:rPr>
        <w:t>4. Complete File Architecture &amp; Mapping</w:t>
      </w:r>
    </w:p>
    <w:p>
      <w:pPr>
        <w:spacing w:after="40"/>
      </w:pPr>
      <w:r>
        <w:rPr>
          <w:sz w:val="22"/>
        </w:rPr>
        <w:t xml:space="preserve">   4.1 Backend Files</w:t>
      </w:r>
    </w:p>
    <w:p>
      <w:pPr>
        <w:spacing w:after="40"/>
      </w:pPr>
      <w:r>
        <w:rPr>
          <w:sz w:val="22"/>
        </w:rPr>
        <w:t xml:space="preserve">   4.2 Frontend Files</w:t>
      </w:r>
    </w:p>
    <w:p>
      <w:pPr>
        <w:spacing w:after="40"/>
      </w:pPr>
      <w:r>
        <w:rPr>
          <w:sz w:val="22"/>
        </w:rPr>
        <w:t xml:space="preserve">   4.3 Configuration &amp; Infrastructure Files</w:t>
      </w:r>
    </w:p>
    <w:p>
      <w:pPr>
        <w:spacing w:after="40"/>
      </w:pPr>
      <w:r>
        <w:rPr>
          <w:sz w:val="22"/>
        </w:rPr>
        <w:t>5. Technical Skills &amp; Technologies Used</w:t>
      </w:r>
    </w:p>
    <w:p>
      <w:pPr>
        <w:spacing w:after="40"/>
      </w:pPr>
      <w:r>
        <w:rPr>
          <w:sz w:val="22"/>
        </w:rPr>
        <w:t>6. APIs — Internal &amp; External</w:t>
      </w:r>
    </w:p>
    <w:p>
      <w:pPr>
        <w:spacing w:after="40"/>
      </w:pPr>
      <w:r>
        <w:rPr>
          <w:sz w:val="22"/>
        </w:rPr>
        <w:t xml:space="preserve">   6.1 REST APIs (FastAPI)</w:t>
      </w:r>
    </w:p>
    <w:p>
      <w:pPr>
        <w:spacing w:after="40"/>
      </w:pPr>
      <w:r>
        <w:rPr>
          <w:sz w:val="22"/>
        </w:rPr>
        <w:t xml:space="preserve">   6.2 WebSocket APIs (Socket.IO)</w:t>
      </w:r>
    </w:p>
    <w:p>
      <w:pPr>
        <w:spacing w:after="40"/>
      </w:pPr>
      <w:r>
        <w:rPr>
          <w:sz w:val="22"/>
        </w:rPr>
        <w:t xml:space="preserve">   6.3 Mobile Camera Server APIs (Flask)</w:t>
      </w:r>
    </w:p>
    <w:p>
      <w:pPr>
        <w:spacing w:after="40"/>
      </w:pPr>
      <w:r>
        <w:rPr>
          <w:sz w:val="22"/>
        </w:rPr>
        <w:t xml:space="preserve">   6.4 External Libraries &amp; APIs</w:t>
      </w:r>
    </w:p>
    <w:p>
      <w:pPr>
        <w:spacing w:after="40"/>
      </w:pPr>
      <w:r>
        <w:rPr>
          <w:sz w:val="22"/>
        </w:rPr>
        <w:t>7. Data Flow — End-to-End Cycle</w:t>
      </w:r>
    </w:p>
    <w:p>
      <w:pPr>
        <w:spacing w:after="40"/>
      </w:pPr>
      <w:r>
        <w:rPr>
          <w:sz w:val="22"/>
        </w:rPr>
        <w:t>8. Three Operating Modes</w:t>
      </w:r>
    </w:p>
    <w:p>
      <w:pPr>
        <w:spacing w:after="40"/>
      </w:pPr>
      <w:r>
        <w:rPr>
          <w:sz w:val="22"/>
        </w:rPr>
        <w:t>9. Key Innovation — Traditional vs. UrbanFlow</w:t>
      </w:r>
    </w:p>
    <w:p>
      <w:pPr>
        <w:spacing w:after="40"/>
      </w:pPr>
      <w:r>
        <w:rPr>
          <w:sz w:val="22"/>
        </w:rPr>
        <w:t>10. Conclusion</w:t>
      </w:r>
    </w:p>
    <w:p>
      <w:r>
        <w:br w:type="page"/>
      </w:r>
    </w:p>
    <w:p>
      <w:pPr>
        <w:pStyle w:val="Heading1"/>
      </w:pPr>
      <w:r>
        <w:rPr>
          <w:color w:val="1E3A5F"/>
          <w:sz w:val="44"/>
        </w:rP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UrbanFlow is a smart, AI-powered traffic management system designed to replace traditional fixed-timer traffic signals with an intelligent, adaptive solution. It uses computer vision (via mobile phone cameras) to see real-time traffic, a reinforcement learning AI agent to decide optimal signal timings, and a real-time dashboard to visualize everything. The result is an estimated 30–40% reduction in waiting time, fuel waste, and emissions at managed intersections.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 system operates through a seamless 6-phase pipeline:</w:t>
      </w:r>
    </w:p>
    <w:p>
      <w:pPr>
        <w:pStyle w:val="ListBullet"/>
      </w:pPr>
      <w:r>
        <w:rPr>
          <w:b/>
          <w:sz w:val="22"/>
        </w:rPr>
        <w:t xml:space="preserve">SEES </w:t>
      </w:r>
      <w:r>
        <w:rPr>
          <w:sz w:val="22"/>
        </w:rPr>
        <w:t>traffic using a mobile phone camera (Computer Vision)</w:t>
      </w:r>
    </w:p>
    <w:p>
      <w:pPr>
        <w:pStyle w:val="ListBullet"/>
      </w:pPr>
      <w:r>
        <w:rPr>
          <w:b/>
          <w:sz w:val="22"/>
        </w:rPr>
        <w:t xml:space="preserve">THINKS </w:t>
      </w:r>
      <w:r>
        <w:rPr>
          <w:sz w:val="22"/>
        </w:rPr>
        <w:t>about the best signal timing using AI (Reinforcement Learning)</w:t>
      </w:r>
    </w:p>
    <w:p>
      <w:pPr>
        <w:pStyle w:val="ListBullet"/>
      </w:pPr>
      <w:r>
        <w:rPr>
          <w:b/>
          <w:sz w:val="22"/>
        </w:rPr>
        <w:t xml:space="preserve">ACTS </w:t>
      </w:r>
      <w:r>
        <w:rPr>
          <w:sz w:val="22"/>
        </w:rPr>
        <w:t>by optimizing traffic signal phases to reduce congestion</w:t>
      </w:r>
    </w:p>
    <w:p>
      <w:pPr>
        <w:pStyle w:val="ListBullet"/>
      </w:pPr>
      <w:r>
        <w:rPr>
          <w:b/>
          <w:sz w:val="22"/>
        </w:rPr>
        <w:t xml:space="preserve">SHOWS </w:t>
      </w:r>
      <w:r>
        <w:rPr>
          <w:sz w:val="22"/>
        </w:rPr>
        <w:t>everything on a real-time dashboard</w:t>
      </w:r>
    </w:p>
    <w:p>
      <w:r>
        <w:br w:type="page"/>
      </w:r>
    </w:p>
    <w:p>
      <w:pPr>
        <w:pStyle w:val="Heading1"/>
      </w:pPr>
      <w:r>
        <w:rPr>
          <w:color w:val="1E3A5F"/>
          <w:sz w:val="44"/>
        </w:rPr>
        <w:t>2. The Traffic Problem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Traditional traffic signal systems suffer from fundamental limitations that lead to urban congestion, wasted time, and environmental damage:</w:t>
      </w:r>
    </w:p>
    <w:p>
      <w:pPr>
        <w:pStyle w:val="ListBullet"/>
      </w:pPr>
      <w:r>
        <w:rPr>
          <w:b/>
          <w:sz w:val="22"/>
        </w:rPr>
        <w:t xml:space="preserve">Fixed-Timer Signals: </w:t>
      </w:r>
      <w:r>
        <w:rPr>
          <w:sz w:val="22"/>
        </w:rPr>
        <w:t>Conventional traffic lights operate on pre-set timers (e.g., 30 seconds green, 30 seconds red) regardless of actual traffic conditions. This means the same timing is used at 3 AM (empty roads) as at 5 PM (rush hour).</w:t>
      </w:r>
    </w:p>
    <w:p>
      <w:pPr>
        <w:pStyle w:val="ListBullet"/>
      </w:pPr>
      <w:r>
        <w:rPr>
          <w:b/>
          <w:sz w:val="22"/>
        </w:rPr>
        <w:t xml:space="preserve">No Traffic Awareness: </w:t>
      </w:r>
      <w:r>
        <w:rPr>
          <w:sz w:val="22"/>
        </w:rPr>
        <w:t>Traditional systems are completely blind to the actual number of vehicles on the road. They cannot adapt to real-time demand.</w:t>
      </w:r>
    </w:p>
    <w:p>
      <w:pPr>
        <w:pStyle w:val="ListBullet"/>
      </w:pPr>
      <w:r>
        <w:rPr>
          <w:b/>
          <w:sz w:val="22"/>
        </w:rPr>
        <w:t xml:space="preserve">Unnecessary Waiting: </w:t>
      </w:r>
      <w:r>
        <w:rPr>
          <w:sz w:val="22"/>
        </w:rPr>
        <w:t>Drivers wait at red lights even when no vehicles are crossing from the other direction, leading to frustration and wasted time.</w:t>
      </w:r>
    </w:p>
    <w:p>
      <w:pPr>
        <w:pStyle w:val="ListBullet"/>
      </w:pPr>
      <w:r>
        <w:rPr>
          <w:b/>
          <w:sz w:val="22"/>
        </w:rPr>
        <w:t xml:space="preserve">Long Queues on Busy Lanes: </w:t>
      </w:r>
      <w:r>
        <w:rPr>
          <w:sz w:val="22"/>
        </w:rPr>
        <w:t>When one direction has heavy traffic and another is empty, both get equal green time, causing queues to build on the busy lanes.</w:t>
      </w:r>
    </w:p>
    <w:p>
      <w:pPr>
        <w:pStyle w:val="ListBullet"/>
      </w:pPr>
      <w:r>
        <w:rPr>
          <w:b/>
          <w:sz w:val="22"/>
        </w:rPr>
        <w:t xml:space="preserve">Fuel Waste &amp; Emissions: </w:t>
      </w:r>
      <w:r>
        <w:rPr>
          <w:sz w:val="22"/>
        </w:rPr>
        <w:t>Idling vehicles at unnecessarily long red lights consume fuel and emit CO₂, contributing to air pollution and climate change.</w:t>
      </w:r>
    </w:p>
    <w:p>
      <w:pPr>
        <w:pStyle w:val="ListBullet"/>
      </w:pPr>
      <w:r>
        <w:rPr>
          <w:b/>
          <w:sz w:val="22"/>
        </w:rPr>
        <w:t xml:space="preserve">No Data or Insights: </w:t>
      </w:r>
      <w:r>
        <w:rPr>
          <w:sz w:val="22"/>
        </w:rPr>
        <w:t>Traffic authorities have no visibility into real-time conditions, making it impossible to optimize or respond proactively.</w:t>
      </w:r>
    </w:p>
    <w:p>
      <w:r>
        <w:br w:type="page"/>
      </w:r>
    </w:p>
    <w:p>
      <w:pPr>
        <w:pStyle w:val="Heading1"/>
      </w:pPr>
      <w:r>
        <w:rPr>
          <w:color w:val="1E3A5F"/>
          <w:sz w:val="44"/>
        </w:rPr>
        <w:t>3. How UrbanFlow Solves It — The 6-Phase Pipeline</w:t>
      </w:r>
    </w:p>
    <w:p>
      <w:pPr>
        <w:pStyle w:val="Heading2"/>
      </w:pPr>
      <w:r>
        <w:rPr>
          <w:color w:val="2C5F8A"/>
          <w:sz w:val="32"/>
        </w:rPr>
        <w:t>3.1 Phase 1: Data Collection (The Eyes)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UrbanFlow turns any smartphone into a traffic sensor. A user opens the camera server URL in their phone's browser, which accesses the rear camera and streams video frames in real-time to the backend server.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How it works:</w:t>
      </w:r>
    </w:p>
    <w:p>
      <w:pPr>
        <w:pStyle w:val="ListBullet"/>
      </w:pPr>
      <w:r>
        <w:rPr>
          <w:sz w:val="22"/>
        </w:rPr>
        <w:t>The phone opens http://&lt;PC-IP&gt;:5000 in the browser.</w:t>
      </w:r>
    </w:p>
    <w:p>
      <w:pPr>
        <w:pStyle w:val="ListBullet"/>
      </w:pPr>
      <w:r>
        <w:rPr>
          <w:sz w:val="22"/>
        </w:rPr>
        <w:t>The browser requests camera access and starts capturing video.</w:t>
      </w:r>
    </w:p>
    <w:p>
      <w:pPr>
        <w:pStyle w:val="ListBullet"/>
      </w:pPr>
      <w:r>
        <w:rPr>
          <w:sz w:val="22"/>
        </w:rPr>
        <w:t>Every ~200ms, JavaScript on the phone captures a video frame, converts it to Base64 JPEG, and sends it via Socket.IO to the Camera Server (Flask, Port 5000).</w:t>
      </w:r>
    </w:p>
    <w:p>
      <w:pPr>
        <w:pStyle w:val="ListBullet"/>
      </w:pPr>
      <w:r>
        <w:rPr>
          <w:sz w:val="22"/>
        </w:rPr>
        <w:t>The Camera Server decodes the Base64 data into an OpenCV numpy image array for processing.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Files Involved: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backend/app/services/mobile_camera/mobile_camera_server.py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Flask + Socket.IO server that serves the camera HTML page to the phone, receives frames via WebSocket, runs vehicle/signal detection, and exposes REST API endpoints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backend/app/services/vision/camera_stream.py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CameraStream &amp; MobileCamera classes — manages video input from phones/webcams/files, handles Base64 decoding, frame queuing, FPS calculation, and recording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3.2 Phase 2: Perception (Computer Vision)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incoming frame is processed through two parallel detectors that extract structured traffic data from raw video:</w:t>
      </w:r>
    </w:p>
    <w:p>
      <w:pPr>
        <w:pStyle w:val="Heading3"/>
      </w:pPr>
      <w:r>
        <w:rPr>
          <w:color w:val="347AB5"/>
          <w:sz w:val="26"/>
        </w:rPr>
        <w:t>A. Vehicle Detector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Detects and classifies vehicles in each frame using either YOLOv8 deep learning (when available) or MOG2 Background Subtraction (as fallback). Outputs per-vehicle bounding boxes, classifications (car, motorcycle, bus, truck), lane assignments, speed estimates, and queue lengths.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Detection Pipeline:</w:t>
      </w:r>
    </w:p>
    <w:p>
      <w:pPr>
        <w:pStyle w:val="ListBullet"/>
      </w:pPr>
      <w:r>
        <w:rPr>
          <w:sz w:val="22"/>
        </w:rPr>
        <w:t>Background subtraction (MOG2) learns "empty road" and detects new/moving pixels.</w:t>
      </w:r>
    </w:p>
    <w:p>
      <w:pPr>
        <w:pStyle w:val="ListBullet"/>
      </w:pPr>
      <w:r>
        <w:rPr>
          <w:sz w:val="22"/>
        </w:rPr>
        <w:t>Morphological cleanup removes noise from the binary mask.</w:t>
      </w:r>
    </w:p>
    <w:p>
      <w:pPr>
        <w:pStyle w:val="ListBullet"/>
      </w:pPr>
      <w:r>
        <w:rPr>
          <w:sz w:val="22"/>
        </w:rPr>
        <w:t>Contour detection finds vehicle-shaped blobs (area &gt; 500px², aspect ratio 0.2–4.0).</w:t>
      </w:r>
    </w:p>
    <w:p>
      <w:pPr>
        <w:pStyle w:val="ListBullet"/>
      </w:pPr>
      <w:r>
        <w:rPr>
          <w:sz w:val="22"/>
        </w:rPr>
        <w:t>Each detected vehicle gets a bounding box, center point, and classification.</w:t>
      </w:r>
    </w:p>
    <w:p>
      <w:pPr>
        <w:pStyle w:val="ListBullet"/>
      </w:pPr>
      <w:r>
        <w:rPr>
          <w:sz w:val="22"/>
        </w:rPr>
        <w:t>Frame-to-frame tracking estimates vehicle speeds.</w:t>
      </w:r>
    </w:p>
    <w:p>
      <w:pPr>
        <w:pStyle w:val="Heading3"/>
      </w:pPr>
      <w:r>
        <w:rPr>
          <w:color w:val="347AB5"/>
          <w:sz w:val="26"/>
        </w:rPr>
        <w:t>B. Signal Detector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Detects traffic light state (Red, Yellow, Green) using HSV color space masking and Hough Circle Transform. Tracks phase durations and signal cycle times for the RL agent.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Detection Pipeline:</w:t>
      </w:r>
    </w:p>
    <w:p>
      <w:pPr>
        <w:pStyle w:val="ListBullet"/>
      </w:pPr>
      <w:r>
        <w:rPr>
          <w:sz w:val="22"/>
        </w:rPr>
        <w:t>Convert frame from BGR to HSV color space.</w:t>
      </w:r>
    </w:p>
    <w:p>
      <w:pPr>
        <w:pStyle w:val="ListBullet"/>
      </w:pPr>
      <w:r>
        <w:rPr>
          <w:sz w:val="22"/>
        </w:rPr>
        <w:t>Apply separate color masks for Red (H: 0–10 &amp; 160–180), Yellow, and Green.</w:t>
      </w:r>
    </w:p>
    <w:p>
      <w:pPr>
        <w:pStyle w:val="ListBullet"/>
      </w:pPr>
      <w:r>
        <w:rPr>
          <w:sz w:val="22"/>
        </w:rPr>
        <w:t>Detect circular shapes in each mask using HoughCircles.</w:t>
      </w:r>
    </w:p>
    <w:p>
      <w:pPr>
        <w:pStyle w:val="ListBullet"/>
      </w:pPr>
      <w:r>
        <w:rPr>
          <w:sz w:val="22"/>
        </w:rPr>
        <w:t>Determine signal state based on strongest detection with confidence scoring.</w:t>
      </w:r>
    </w:p>
    <w:p>
      <w:pPr>
        <w:pStyle w:val="ListBullet"/>
      </w:pPr>
      <w:r>
        <w:rPr>
          <w:sz w:val="22"/>
        </w:rPr>
        <w:t>Track phase transitions and calculate cycle timings.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Files Involved: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backend/app/services/vision/vehicle_detector.py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VehicleDetector class — YOLOv8 / MOG2 vehicle detection, lane assignment, speed estimation, queue length calculation, vehicle type counting, detection history export, and RL state conversion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backend/app/services/vision/signal_detector.py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SignalDetector class — HSV color masking, Hough Circle detection, signal state classification, phase duration tracking, cycle time calculation, and color calibration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3.3 Phase 3: Lane Assignment &amp; Metrics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After detection, vehicles are assigned to 4 directional lanes (North, South, East, West) based on their position in the camera frame. The frame is divided into quadrants:</w:t>
      </w:r>
    </w:p>
    <w:p>
      <w:pPr>
        <w:pStyle w:val="ListBullet"/>
      </w:pPr>
      <w:r>
        <w:rPr>
          <w:sz w:val="22"/>
        </w:rPr>
        <w:t>center_x &lt; width/2 AND center_y &lt; height/2 → NORTH</w:t>
      </w:r>
    </w:p>
    <w:p>
      <w:pPr>
        <w:pStyle w:val="ListBullet"/>
      </w:pPr>
      <w:r>
        <w:rPr>
          <w:sz w:val="22"/>
        </w:rPr>
        <w:t>center_x &gt;= width/2 AND center_y &lt; height/2 → EAST</w:t>
      </w:r>
    </w:p>
    <w:p>
      <w:pPr>
        <w:pStyle w:val="ListBullet"/>
      </w:pPr>
      <w:r>
        <w:rPr>
          <w:sz w:val="22"/>
        </w:rPr>
        <w:t>center_x &lt; width/2 AND center_y &gt;= height/2 → WEST</w:t>
      </w:r>
    </w:p>
    <w:p>
      <w:pPr>
        <w:pStyle w:val="ListBullet"/>
      </w:pPr>
      <w:r>
        <w:rPr>
          <w:sz w:val="22"/>
        </w:rPr>
        <w:t>center_x &gt;= width/2 AND center_y &gt;= height/2 → SOUTH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Per-Lane Metrics Calculated:</w:t>
      </w:r>
    </w:p>
    <w:p>
      <w:pPr>
        <w:pStyle w:val="ListBullet"/>
      </w:pPr>
      <w:r>
        <w:rPr>
          <w:b/>
          <w:sz w:val="22"/>
        </w:rPr>
        <w:t xml:space="preserve">Vehicle Count: </w:t>
      </w:r>
      <w:r>
        <w:rPr>
          <w:sz w:val="22"/>
        </w:rPr>
        <w:t>Total vehicles detected in that lane</w:t>
      </w:r>
    </w:p>
    <w:p>
      <w:pPr>
        <w:pStyle w:val="ListBullet"/>
      </w:pPr>
      <w:r>
        <w:rPr>
          <w:b/>
          <w:sz w:val="22"/>
        </w:rPr>
        <w:t xml:space="preserve">Queue Length: </w:t>
      </w:r>
      <w:r>
        <w:rPr>
          <w:sz w:val="22"/>
        </w:rPr>
        <w:t>Number of stopped/slow-moving vehicles (speed below threshold)</w:t>
      </w:r>
    </w:p>
    <w:p>
      <w:pPr>
        <w:pStyle w:val="ListBullet"/>
      </w:pPr>
      <w:r>
        <w:rPr>
          <w:b/>
          <w:sz w:val="22"/>
        </w:rPr>
        <w:t xml:space="preserve">Average Speed: </w:t>
      </w:r>
      <w:r>
        <w:rPr>
          <w:sz w:val="22"/>
        </w:rPr>
        <w:t>Mean speed in m/s, estimated via frame-to-frame tracking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DataProcessor then converts all this into a unified state and computes derived metrics:</w:t>
      </w:r>
    </w:p>
    <w:p>
      <w:pPr>
        <w:pStyle w:val="ListBullet"/>
      </w:pPr>
      <w:r>
        <w:rPr>
          <w:b/>
          <w:sz w:val="22"/>
        </w:rPr>
        <w:t xml:space="preserve">Congestion Index: </w:t>
      </w:r>
      <w:r>
        <w:rPr>
          <w:sz w:val="22"/>
        </w:rPr>
        <w:t>Normalized 0–1 score based on total queue length vs. maximum capacity</w:t>
      </w:r>
    </w:p>
    <w:p>
      <w:pPr>
        <w:pStyle w:val="ListBullet"/>
      </w:pPr>
      <w:r>
        <w:rPr>
          <w:b/>
          <w:sz w:val="22"/>
        </w:rPr>
        <w:t xml:space="preserve">Estimated Throughput: </w:t>
      </w:r>
      <w:r>
        <w:rPr>
          <w:sz w:val="22"/>
        </w:rPr>
        <w:t>Total vehicles × normalized average speed</w:t>
      </w:r>
    </w:p>
    <w:p>
      <w:pPr>
        <w:pStyle w:val="ListBullet"/>
      </w:pPr>
      <w:r>
        <w:rPr>
          <w:b/>
          <w:sz w:val="22"/>
        </w:rPr>
        <w:t xml:space="preserve">Temporal Features: </w:t>
      </w:r>
      <w:r>
        <w:rPr>
          <w:sz w:val="22"/>
        </w:rPr>
        <w:t>Frame-to-frame changes in queue and vehicle counts for trend awareness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Files Involved: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backend/app/services/vision/data_processor.py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DataProcessor class — bridges vision output to RL input. Processes signal + vehicle data into unified state, normalizes features into a 32-dimensional RL state vector, calculates rewards, manages state/signal/vehicle history, and exports training data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3.4 Phase 4: AI Decision Making (The Brain)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core intelligence of UrbanFlow is a Reinforcement Learning (RL) agent that learns optimal traffic signal control policies through experience. It uses an Actor-Critic (A2C) architecture implemented in PyTorch.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Neural Network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Input Layer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32 neurons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Receives the normalized state vector (queue, vehicles, speed, phase × 4 lanes + global metrics + temporal features)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Hidden Layer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128 neurons + ReLU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Learns complex traffic patterns and correlations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Actor Head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4 outputs + Softmax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Outputs probability distribution over 4 signal phases (Green, Yellow, Red, Extended Green)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Critic Head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 output (Value)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Estimates how "good" the current traffic state is for learning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Reward Function: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 xml:space="preserve">    reward = -(waiting_time + 10 × stopped_vehicles)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AI learns to maximize this reward, effectively minimizing waiting time and the number of stopped vehicles. Training runs for 100+ episodes with 1000 steps per episode.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Additionally, a TrafficPredictor class uses Facebook Prophet for time-series forecasting of future traffic volumes.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Files Involved: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backend/app/services/ai_engine/rl_agent.py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RLAgent + ActorCritic classes — PyTorch A2C neural network, action selection via categorical sampling, experience storage (log_probs, values, rewards, masks), discounted reward computation, advantage-based policy gradient updates, model save/load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backend/app/services/ai_engine/predictor.py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TrafficPredictor class — Facebook Prophet time-series model, trains on historical vehicle counts, predicts future traffic with confidence intervals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3.5 Phase 5: Signal Control (The Action)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AI's chosen action is translated into a signal phase change. UrbanFlow supports three execution modes:</w:t>
      </w:r>
    </w:p>
    <w:p>
      <w:pPr>
        <w:pStyle w:val="ListBullet"/>
      </w:pPr>
      <w:r>
        <w:rPr>
          <w:b/>
          <w:sz w:val="22"/>
        </w:rPr>
        <w:t xml:space="preserve">SUMO Mode: </w:t>
      </w:r>
      <w:r>
        <w:rPr>
          <w:sz w:val="22"/>
        </w:rPr>
        <w:t>Uses the TraCI API to change actual traffic signal phases in the SUMO microscopic traffic simulator (traci.trafficlight.setPhase).</w:t>
      </w:r>
    </w:p>
    <w:p>
      <w:pPr>
        <w:pStyle w:val="ListBullet"/>
      </w:pPr>
      <w:r>
        <w:rPr>
          <w:b/>
          <w:sz w:val="22"/>
        </w:rPr>
        <w:t xml:space="preserve">Mock Mode: </w:t>
      </w:r>
      <w:r>
        <w:rPr>
          <w:sz w:val="22"/>
        </w:rPr>
        <w:t>Stores the phase in memory and broadcasts to the dashboard — used for testing without SUMO installed.</w:t>
      </w:r>
    </w:p>
    <w:p>
      <w:pPr>
        <w:pStyle w:val="ListBullet"/>
      </w:pPr>
      <w:r>
        <w:rPr>
          <w:b/>
          <w:sz w:val="22"/>
        </w:rPr>
        <w:t xml:space="preserve">Real-World Mode (Future): </w:t>
      </w:r>
      <w:r>
        <w:rPr>
          <w:sz w:val="22"/>
        </w:rPr>
        <w:t>Could send commands to IoT traffic controllers via MQTT, HTTP, or serial port.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Signal Phases: Green (0) → Yellow (1) → Red (2) → Extended Green (3)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Files Involved: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backend/app/services/sumo/environment.py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SumoEnvironment class — interfaces with SUMO via TraCI API. Starts/stops simulation, advances steps, reads intersection state (queue length, vehicle count, avg speed, phase), applies signal actions, calculates rewards. Falls back to mock mode if SUMO not installed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backend/app/services/vision/hybrid_environment.py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HybridEnvironment class — combines SUMO simulation + real-world camera data in configurable ratios (simulation/real_world/hybrid modes), processes states from both sources, supports weighted blending (70% sim + 30% camera)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backend/app/api/routes/simulation.py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SimulationManager + API routes — manages the simulation loop, integrates HybridEnvironment + RLAgent, broadcasts state via WebSocket every 2 seconds. Endpoints: start, stop, status, camera frame ingestion, test broadcast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3.6 Phase 6: Dashboard &amp; Analytics (The Display)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React.js frontend provides a real-time, interactive dashboard for traffic operators to monitor, understand, and control the entire system.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Dashboard Components:</w:t>
      </w:r>
    </w:p>
    <w:p>
      <w:pPr>
        <w:pStyle w:val="ListBullet"/>
      </w:pPr>
      <w:r>
        <w:rPr>
          <w:b/>
          <w:sz w:val="22"/>
        </w:rPr>
        <w:t xml:space="preserve">TrafficMap: </w:t>
      </w:r>
      <w:r>
        <w:rPr>
          <w:sz w:val="22"/>
        </w:rPr>
        <w:t>Interactive Leaflet map showing intersection locations with color-coded markers (green/yellow/red based on signal phase). Uses user geolocation to generate nearby intersections. Custom traffic light SVG icons.</w:t>
      </w:r>
    </w:p>
    <w:p>
      <w:pPr>
        <w:pStyle w:val="ListBullet"/>
      </w:pPr>
      <w:r>
        <w:rPr>
          <w:b/>
          <w:sz w:val="22"/>
        </w:rPr>
        <w:t xml:space="preserve">TrafficCharts: </w:t>
      </w:r>
      <w:r>
        <w:rPr>
          <w:sz w:val="22"/>
        </w:rPr>
        <w:t>Real-time Recharts visualizations — bar chart for per-intersection vehicle throughput (color-coded by congestion level) and area chart for queue length trends over time.</w:t>
      </w:r>
    </w:p>
    <w:p>
      <w:pPr>
        <w:pStyle w:val="ListBullet"/>
      </w:pPr>
      <w:r>
        <w:rPr>
          <w:b/>
          <w:sz w:val="22"/>
        </w:rPr>
        <w:t xml:space="preserve">ExplainabilityPanel: </w:t>
      </w:r>
      <w:r>
        <w:rPr>
          <w:sz w:val="22"/>
        </w:rPr>
        <w:t>XAI component showing WHY the AI made its decision — displays the action name, confidence score, natural language reasoning (with typewriter animation), and SHAP-like feature importance bars.</w:t>
      </w:r>
    </w:p>
    <w:p>
      <w:pPr>
        <w:pStyle w:val="ListBullet"/>
      </w:pPr>
      <w:r>
        <w:rPr>
          <w:b/>
          <w:sz w:val="22"/>
        </w:rPr>
        <w:t xml:space="preserve">CameraFeed: </w:t>
      </w:r>
      <w:r>
        <w:rPr>
          <w:sz w:val="22"/>
        </w:rPr>
        <w:t>Live traffic camera feed embedded via iframe from the Mobile Camera Server (port 5000). Shows connection status, source info, and links to the full detection dashboard.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Files Involved: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frontend/src/pages/Dashboard.jsx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Main dashboard page — assembles TrafficMap, TrafficCharts, ExplainabilityPanel, CameraFeed. Shows stat cards (total vehicles, avg wait time, active intersections, AI decisions). Start/stop simulation controls.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frontend/src/pages/Analytics.jsx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Dedicated analytics page — KPI cards (avg wait time reduction, throughput, emissions saved), wait time optimization area chart, emissions savings bar chart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frontend/src/pages/Home.jsx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Landing/home page with navigation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frontend/src/components/Dashboard/TrafficMap.jsx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Leaflet map with traffic light markers, user location, congestion circles, click-to-view popups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frontend/src/components/Analytics/TrafficCharts.jsx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Recharts bar chart (throughput) + area chart (queue trends) with real-time data from TrafficContext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frontend/src/components/Dashboard/ExplainabilityPanel.jsx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AI explainability with typewriter effect, confidence bars, SHAP feature importance visualization (Framer Motion animations)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frontend/src/components/Dashboard/CameraFeed.jsx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Live camera iframe, connection status indicators, link to camera dashboard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frontend/src/context/TrafficContext.jsx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React Context provider — manages global state for intersections, historical data, AI decisions, emergency alerts, metrics. Consumes WebSocket events and falls back to mock data when disconnected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frontend/src/services/websocket.js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WebSocketService class — Socket.IO client connecting to backend (port 8000). Handles traffic_update, ai_decision, prediction_update, emergency_alert, and metrics events with auto-reconnection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frontend/src/services/api.js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Axios HTTP client — REST API calls for getAllIntersections, getIntersectionStatus, updateSignal, simulation start/stop/status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frontend/src/App.jsx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Root component — React Router (Home, Dashboard, Analytics), MUI dark theme with Inter font, CssBaseline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frontend/src/index.js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App entry point — BrowserRouter, React 18 root render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  <w:sz w:val="44"/>
        </w:rPr>
        <w:t>4. Complete File Architecture &amp; Mapping</w:t>
      </w:r>
    </w:p>
    <w:p>
      <w:pPr>
        <w:pStyle w:val="Heading2"/>
      </w:pPr>
      <w:r>
        <w:rPr>
          <w:color w:val="2C5F8A"/>
          <w:sz w:val="32"/>
        </w:rPr>
        <w:t>4.1 Backend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Classes/Functions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Problem Solved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app/main.py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FastAPI app, Socket.IO ASGI wrapper, connect/disconnect events, broadcast_loop startup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Central server orchestration — CORS, routing, WebSocket lifecycle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app/core/socket_manager.py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AsyncServer (sio), broadcast_traffic_update(), broadcast_ai_decision()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Real-time push communication to all connected dashboard clients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app/api/routes/traffic.py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get_all_intersections(), get_intersection_status(), update_signal()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REST API for reading/writing intersection state and signal control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app/api/routes/simulation.py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SimulationManager, HybridAdapter, broadcast_loop(), start/stop/status/camera endpoints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Simulation lifecycle, RL agent integration, 2-second broadcast loop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app/models/traffic_models.py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TrafficData, SignalState, IntersectionStatus (Pydantic)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Data validation and serialization for API request/response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app/services/vision/vehicle_detector.py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VehicleDetector (YOLOv8/MOG2)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Detecting and tracking vehicles from camera frames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app/services/vision/signal_detector.py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SignalDetector (HSV + Hough)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Detecting traffic signal state from camera frames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app/services/vision/camera_stream.py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CameraStream, MobileCamera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Managing video input from phones/webcams/files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app/services/vision/data_processor.py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DataProcessor (32-dim state vector)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Bridging vision output to RL agent input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app/services/vision/hybrid_environment.py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HybridEnvironment (sim + real)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Combining simulation and camera data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app/services/sumo/environment.py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SumoEnvironment (TraCI)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SUMO traffic simulation interface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app/services/ai_engine/rl_agent.py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RLAgent, ActorCritic (A2C)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AI-based adaptive signal timing optimization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app/services/ai_engine/predictor.py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TrafficPredictor (Prophet)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Forecasting future traffic volumes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app/services/mobile_camera/mobile_camera_server.py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Flask + SocketIO server, camera HTML page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Phone-to-server video streaming and detection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4.2 Frontend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Components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Problem Solved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src/App.jsx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Routes, MUI ThemeProvider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App routing and dark theme setup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src/index.js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React 18 root, BrowserRouter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App entry point and routing provider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src/pages/Dashboard.jsx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DashboardContent, StatCard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Main control center for traffic monitoring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src/pages/Analytics.jsx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KPICard, ChartCard, Analytics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Historical trends and environmental impact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src/pages/Home.jsx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Landing page and navigation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src/components/Dashboard/TrafficMap.jsx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TrafficMap, MapController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Geospatial visualization of intersections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src/components/Analytics/TrafficCharts.jsx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TrafficCharts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Real-time vehicle throughput and queue trends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src/components/Dashboard/ExplainabilityPanel.jsx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ExplainabilityPanel, TypewriterEffect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AI transparency and decision explanation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src/components/Dashboard/CameraFeed.jsx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CameraFeed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Live camera monitoring from dashboard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src/context/TrafficContext.jsx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TrafficProvider, useTraffic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Global state management with WebSocket sync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src/services/websocket.js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WebSocketService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Real-time bidirectional communication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src/services/api.js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trafficService, simulationService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REST API client for backend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src/services/firebase.js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Firebase config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Firebase integration (optional data persistence)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4.3 Configuration &amp; Infrastructure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docker-compose.yml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Docker orchestration — defines backend (FastAPI, port 8000), camera server (Flask, port 5000), and frontend (React, port 3001) services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sumo_files/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SUMO simulation network and route files for traffic simulation</w:t>
            </w:r>
          </w:p>
        </w:tc>
      </w:tr>
      <w:tr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backend/app/services/ai_engine/model_ep*.pth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Saved PyTorch model weights from RL training episodes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  <w:sz w:val="44"/>
        </w:rPr>
        <w:t>5. Technical Skills &amp;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984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Version / Details</w:t>
            </w:r>
          </w:p>
        </w:tc>
        <w:tc>
          <w:tcPr>
            <w:tcW w:type="dxa" w:w="45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Usage in UrbanFlow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AI / Machine Learning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PyTorch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Actor-Critic (A2C) neural network for RL agent — policy gradient training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AI / Machine Learning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Reinforcement Learning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A2C / Actor-Critic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Learns optimal signal timing from traffic state observations and rewards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AI / Machine Learning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Facebook Prophet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Time-series forecasting of future traffic volumes with confidence intervals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Computer Vision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OpenCV (cv2)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4.x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Frame processing, MOG2 background subtraction, Hough Circle Transform, morphology, contour detection, video encoding/decoding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Computer Vision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YOLOv8 (Ultralytics)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Deep learning-based real-time vehicle detection and classification (car, motorcycle, bus, truck)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Computer Vision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NumPy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Array operations for image processing, state vector computation, and normalization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FastAPI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Primary backend server — async REST API with Pydantic models, CORS middleware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Flask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Mobile camera server — serves camera HTML page, handles Socket.IO events for phone frames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ASGI server for running FastAPI with async support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Eventlet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Async networking for Flask Socket.IO server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Real-Time Communication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Socket.IO (Python)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Server-side WebSocket — async broadcast of traffic updates and AI decisions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Real-Time Communication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Socket.IO (JavaScript)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4.5.4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Client-side WebSocket — phone camera streaming and dashboard real-time updates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Frontend Framework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React.js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18.x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Component-based UI with hooks (useState, useEffect, useContext, useCallback)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Frontend Framework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React Router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v6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Client-side routing — Home, Dashboard, Analytics pages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UI Library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Material-UI (MUI)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v5/v6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Pre-built components — Paper, Typography, Grid, LinearProgress, ThemeProvider, CssBaseline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Animation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Framer Motion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Smooth animations for ExplainabilityPanel — entrance animations, SHAP bar transitions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Charting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Recharts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AreaChart (queue trends), BarChart (throughput) with gradients and responsive containers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Mapping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React-Leaflet + Leaflet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Interactive map with traffic light markers, user geolocation, congestion circles, popups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HTTP Client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Axios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REST API calls from frontend to FastAPI backend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Data Validation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Pydantic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Request/response model validation for FastAPI endpoints (TrafficData, SignalState, IntersectionStatus)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Traffic Simulation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SUMO + TraCI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Microscopic traffic simulation — realistic vehicle generation, lane-level metrics, signal phase control via Python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Containerization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Docker + Docker Compose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Multi-service orchestration — backend, camera server, and frontend in isolated containers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Data Science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Pandas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Data manipulation for Prophet training data preparation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Cloud / BaaS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Firebase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Optional data persistence and authentication integration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Python 3.x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3.10+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Backend logic, AI engine, computer vision, API server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JavaScript (ES6+)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ES2020+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Frontend React components, WebSocket client, camera streaming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1984"/>
            <w:shd w:val="clear" w:color="auto" w:fill="F0F4F8"/>
          </w:tcPr>
          <w:p>
            <w:r/>
            <w:r>
              <w:rPr>
                <w:sz w:val="20"/>
              </w:rPr>
              <w:t>HTML5 / CSS3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8"/>
          </w:tcPr>
          <w:p>
            <w:r/>
            <w:r>
              <w:rPr>
                <w:sz w:val="20"/>
              </w:rPr>
              <w:t>Mobile camera UI page, inline styles, responsive layout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  <w:sz w:val="44"/>
        </w:rPr>
        <w:t>6. APIs — Internal &amp; External</w:t>
      </w:r>
    </w:p>
    <w:p>
      <w:pPr>
        <w:pStyle w:val="Heading2"/>
      </w:pPr>
      <w:r>
        <w:rPr>
          <w:color w:val="2C5F8A"/>
          <w:sz w:val="32"/>
        </w:rPr>
        <w:t>6.1 REST APIs (FastAPI — Port 8000)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Health check — returns API status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app/main.py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/health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Health endpoint — returns { status: "healthy" 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app/main.py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/api/v1/traffic/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Get all intersection statuses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app/api/routes/traffic.py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/api/v1/traffic/{id}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Get specific intersection status by ID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app/api/routes/traffic.py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/api/v1/traffic/{id}/control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Update signal state (manual override or AI)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app/api/routes/traffic.py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/api/v1/simulation/start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Start the simulation loop (simulation/real_world/hybrid mode)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app/api/routes/simulation.py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/api/v1/simulation/stop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Stop the running simulation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app/api/routes/simulation.py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/api/v1/simulation/status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Get current simulation status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app/api/routes/simulation.py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/api/v1/simulation/camera-frame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Receive Base64 camera frame from phone/webcam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app/api/routes/simulation.py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/api/v1/simulation/test-broadcast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Manually trigger a fake traffic update via WebSocket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app/api/routes/simulation.py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6.2 WebSocket APIs (Socket.IO — Port 8000)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connect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Client ← Server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{ connected: true }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Fired when client connects. Starts broadcast loop on first connection.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disconnect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Client ← Server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Fired when client disconnects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traffic_update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Server → Client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{ intersections: [...], snapshot: { timestamp, avg_queue_length } }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Pushed every 2 seconds with full intersection state 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ai_decision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Server → Client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{ action_name, confidence, reasoning, feature_importance }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AI decision explanation for explainability panel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emergency_alert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Server → Client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{ type, message, ... }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Emergency vehicle priority notifications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prediction_update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Server → Client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{ predicted_vehicle_count, lower_bound, upper_bound }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Prophet forecast results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metrics</w:t>
            </w:r>
          </w:p>
        </w:tc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Server → Client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{ ... }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System-wide performance metrics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connection_status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Bidirectional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{ connected: bool }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Connection state synchronization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6.3 Mobile Camera Server APIs (Flask — Port 5000)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 / Event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 / Event Name</w:t>
            </w:r>
          </w:p>
        </w:tc>
        <w:tc>
          <w:tcPr>
            <w:tcW w:type="dxa" w:w="56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69"/>
            <w:shd w:val="clear" w:color="auto" w:fill="F0F4F8"/>
          </w:tcPr>
          <w:p>
            <w:r/>
            <w:r>
              <w:rPr>
                <w:sz w:val="20"/>
              </w:rPr>
              <w:t>Serves the camera HTML page to the phone browser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/api/latest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Returns latest detection result (JSON)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/api/stats</w:t>
            </w:r>
          </w:p>
        </w:tc>
        <w:tc>
          <w:tcPr>
            <w:tcW w:type="dxa" w:w="5669"/>
            <w:shd w:val="clear" w:color="auto" w:fill="F0F4F8"/>
          </w:tcPr>
          <w:p>
            <w:r/>
            <w:r>
              <w:rPr>
                <w:sz w:val="20"/>
              </w:rPr>
              <w:t>Returns camera and detector statistics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/api/rl-state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Returns current 32-dimensional RL state vector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/dashboard</w:t>
            </w:r>
          </w:p>
        </w:tc>
        <w:tc>
          <w:tcPr>
            <w:tcW w:type="dxa" w:w="5669"/>
            <w:shd w:val="clear" w:color="auto" w:fill="F0F4F8"/>
          </w:tcPr>
          <w:p>
            <w:r/>
            <w:r>
              <w:rPr>
                <w:sz w:val="20"/>
              </w:rPr>
              <w:t>Serves a monitoring dashboard page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Socket.IO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frame (Client → Server)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Receives Base64-encoded video frame from phone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Socket.IO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detection_result (Server → Client)</w:t>
            </w:r>
          </w:p>
        </w:tc>
        <w:tc>
          <w:tcPr>
            <w:tcW w:type="dxa" w:w="5669"/>
            <w:shd w:val="clear" w:color="auto" w:fill="F0F4F8"/>
          </w:tcPr>
          <w:p>
            <w:r/>
            <w:r>
              <w:rPr>
                <w:sz w:val="20"/>
              </w:rPr>
              <w:t>Sends detection results back to phone for overlay display</w:t>
            </w:r>
          </w:p>
        </w:tc>
      </w:tr>
    </w:tbl>
    <w:p/>
    <w:p>
      <w:pPr>
        <w:pStyle w:val="Heading2"/>
      </w:pPr>
      <w:r>
        <w:rPr>
          <w:color w:val="2C5F8A"/>
          <w:sz w:val="32"/>
        </w:rPr>
        <w:t>6.4 External Libraries &amp; APIs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Library / API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Provides</w:t>
            </w:r>
          </w:p>
        </w:tc>
        <w:tc>
          <w:tcPr>
            <w:tcW w:type="dxa" w:w="51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UrbanFlow Uses It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OpenCV (cv2)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Image processing, computer vision algorithms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Background subtraction (MOG2), contour detection, Hough circles, frame encode/decode, video capture/recording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YOLOv8 (ultralytics)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Pre-trained object detection models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Detects vehicles with class labels (car=2, motorcycle=3, bus=5, truck=7) and confidence scores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PyTorch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Neural network framework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ActorCritic model (nn.Module), loss computation, Adam optimizer, gradient backpropagation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Facebook Prophet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Time-series forecasting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Predicts future vehicle counts from historical data with uncertainty intervals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Leaflet + React-Leaflet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Interactive maps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MapContainer, TileLayer (OSM tiles), Marker, Circle, Popup for geospatial traffic visualization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Recharts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React charting library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AreaChart, BarChart, ResponsiveContainer for real-time data visualization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Framer Motion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Animation library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motion.div for entrance/exit animations, SHAP bar width transitions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Material-UI (MUI)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React UI components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Paper, Grid, Typography, LinearProgress, ThemeProvider for consistent dark theme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Axios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HTTP client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REST API calls: GET intersections, POST signal control, simulation start/stop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Socket.IO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WebSocket abstraction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Bidirectional real-time communication between all system components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Flask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Lightweight web framework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Camera server with HTML serving, REST API, and WebSocket support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FastAPI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Modern Python web framework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Async REST API with automatic docs, Pydantic validation, CORS middleware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SUMO TraCI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Traffic simulation control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Start/stop simulation, setPhase, getState, getReward via Python TraCI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Pydantic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Data validation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BaseModel classes for TrafficData, SignalState, IntersectionStatus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Docker</w:t>
            </w:r>
          </w:p>
        </w:tc>
        <w:tc>
          <w:tcPr>
            <w:tcW w:type="dxa" w:w="2835"/>
            <w:shd w:val="clear" w:color="auto" w:fill="F0F4F8"/>
          </w:tcPr>
          <w:p>
            <w:r/>
            <w:r>
              <w:rPr>
                <w:sz w:val="20"/>
              </w:rPr>
              <w:t>Containerization</w:t>
            </w:r>
          </w:p>
        </w:tc>
        <w:tc>
          <w:tcPr>
            <w:tcW w:type="dxa" w:w="5102"/>
            <w:shd w:val="clear" w:color="auto" w:fill="F0F4F8"/>
          </w:tcPr>
          <w:p>
            <w:r/>
            <w:r>
              <w:rPr>
                <w:sz w:val="20"/>
              </w:rPr>
              <w:t>Multi-service deployment with docker-compose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  <w:sz w:val="44"/>
        </w:rPr>
        <w:t>7. Data Flow — End-to-End Cycle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One complete cycle of the UrbanFlow system (repeated every ~2 seconds):</w:t>
      </w:r>
    </w:p>
    <w:p>
      <w:pPr>
        <w:pStyle w:val="ListBullet"/>
      </w:pPr>
      <w:r>
        <w:rPr>
          <w:b/>
          <w:sz w:val="22"/>
        </w:rPr>
        <w:t xml:space="preserve">t=0.0s  </w:t>
      </w:r>
      <w:r>
        <w:rPr>
          <w:sz w:val="22"/>
        </w:rPr>
        <w:t>Phone captures video frame via browser camera access</w:t>
      </w:r>
    </w:p>
    <w:p>
      <w:pPr>
        <w:pStyle w:val="ListBullet"/>
      </w:pPr>
      <w:r>
        <w:rPr>
          <w:b/>
          <w:sz w:val="22"/>
        </w:rPr>
        <w:t xml:space="preserve">t=0.1s  </w:t>
      </w:r>
      <w:r>
        <w:rPr>
          <w:sz w:val="22"/>
        </w:rPr>
        <w:t>JavaScript converts frame to Base64 JPEG and sends via Socket.IO to Camera Server (port 5000)</w:t>
      </w:r>
    </w:p>
    <w:p>
      <w:pPr>
        <w:pStyle w:val="ListBullet"/>
      </w:pPr>
      <w:r>
        <w:rPr>
          <w:b/>
          <w:sz w:val="22"/>
        </w:rPr>
        <w:t xml:space="preserve">t=0.2s  </w:t>
      </w:r>
      <w:r>
        <w:rPr>
          <w:sz w:val="22"/>
        </w:rPr>
        <w:t>Camera Server decodes Base64 → OpenCV numpy array</w:t>
      </w:r>
    </w:p>
    <w:p>
      <w:pPr>
        <w:pStyle w:val="ListBullet"/>
      </w:pPr>
      <w:r>
        <w:rPr>
          <w:b/>
          <w:sz w:val="22"/>
        </w:rPr>
        <w:t xml:space="preserve">t=0.3s  </w:t>
      </w:r>
      <w:r>
        <w:rPr>
          <w:sz w:val="22"/>
        </w:rPr>
        <w:t>VehicleDetector processes frame: "5 cars detected" | SignalDetector processes frame: "RED signal detected"</w:t>
      </w:r>
    </w:p>
    <w:p>
      <w:pPr>
        <w:pStyle w:val="ListBullet"/>
      </w:pPr>
      <w:r>
        <w:rPr>
          <w:b/>
          <w:sz w:val="22"/>
        </w:rPr>
        <w:t xml:space="preserve">t=0.4s  </w:t>
      </w:r>
      <w:r>
        <w:rPr>
          <w:sz w:val="22"/>
        </w:rPr>
        <w:t>Lane assignment: N=2, S=1, E=1, W=1 | Speed estimation: 8.5 m/s avg | Queue: 0 stopped</w:t>
      </w:r>
    </w:p>
    <w:p>
      <w:pPr>
        <w:pStyle w:val="ListBullet"/>
      </w:pPr>
      <w:r>
        <w:rPr>
          <w:b/>
          <w:sz w:val="22"/>
        </w:rPr>
        <w:t xml:space="preserve">t=0.5s  </w:t>
      </w:r>
      <w:r>
        <w:rPr>
          <w:sz w:val="22"/>
        </w:rPr>
        <w:t>Detection result emitted back to phone + /api/latest updated</w:t>
      </w:r>
    </w:p>
    <w:p>
      <w:pPr>
        <w:pStyle w:val="ListBullet"/>
      </w:pPr>
      <w:r>
        <w:rPr>
          <w:b/>
          <w:sz w:val="22"/>
        </w:rPr>
        <w:t xml:space="preserve">t=1.0s  </w:t>
      </w:r>
      <w:r>
        <w:rPr>
          <w:sz w:val="22"/>
        </w:rPr>
        <w:t>Simulation step: RLAgent reads 32-dim state → Neural network outputs Action=0 (GREEN) → Action applied → Reward = -45 calculated</w:t>
      </w:r>
    </w:p>
    <w:p>
      <w:pPr>
        <w:pStyle w:val="ListBullet"/>
      </w:pPr>
      <w:r>
        <w:rPr>
          <w:b/>
          <w:sz w:val="22"/>
        </w:rPr>
        <w:t xml:space="preserve">t=2.0s  </w:t>
      </w:r>
      <w:r>
        <w:rPr>
          <w:sz w:val="22"/>
        </w:rPr>
        <w:t>WebSocket broadcast: intersection data pushed to all connected dashboard clients</w:t>
      </w:r>
    </w:p>
    <w:p>
      <w:pPr>
        <w:pStyle w:val="ListBullet"/>
      </w:pPr>
      <w:r>
        <w:rPr>
          <w:b/>
          <w:sz w:val="22"/>
        </w:rPr>
        <w:t xml:space="preserve">t=2.0s  </w:t>
      </w:r>
      <w:r>
        <w:rPr>
          <w:sz w:val="22"/>
        </w:rPr>
        <w:t>Dashboard updates: signal indicator changes, vehicle count updates, chart adds new data point, activity log entry added</w:t>
      </w:r>
    </w:p>
    <w:p>
      <w:pPr>
        <w:pStyle w:val="ListBullet"/>
      </w:pPr>
      <w:r>
        <w:rPr>
          <w:b/>
          <w:sz w:val="22"/>
        </w:rPr>
        <w:t xml:space="preserve">t=2.0s  </w:t>
      </w:r>
      <w:r>
        <w:rPr>
          <w:sz w:val="22"/>
        </w:rPr>
        <w:t>Next phone frame arrives → cycle repeats ♻️</w:t>
      </w:r>
    </w:p>
    <w:p>
      <w:r>
        <w:br w:type="page"/>
      </w:r>
    </w:p>
    <w:p>
      <w:pPr>
        <w:pStyle w:val="Heading1"/>
      </w:pPr>
      <w:r>
        <w:rPr>
          <w:color w:val="1E3A5F"/>
          <w:sz w:val="44"/>
        </w:rPr>
        <w:t>8. Three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Simulation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SUMO Simulator (or Mock)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Testing &amp; Training the AI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Generates synthetic traffic data. AI optimizes signal timing in a safe, repeatable environment. Dashboard shows simulated results.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Real-World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Phone Camera → OpenCV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Live deployment at intersection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Real traffic video is processed by vehicle and signal detectors. AI suggests optimal timing. Dashboard shows live detection.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Hybrid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70% SUMO + 30% Camera</w:t>
            </w:r>
          </w:p>
        </w:tc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Calibrating simulation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Combines both sources with configurable weights. More robust than either alone. Used for transitioning from sim to real deployment.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  <w:sz w:val="44"/>
        </w:rPr>
        <w:t>9. Key Innovation — Traditional vs. UrbanFlow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Traditional Traffic Lights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UrbanFlow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Signal Timing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Fixed 30s green / 30s red always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Dynamic 15–60s based on real-time demand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Traffic Awareness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 awareness of actual traffic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Sees actual traffic via camera + AI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Adaptation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Same timing at 3 AM and 5 PM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Adapts in real-time — less wait at 3 AM, more green at 5 PM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Data &amp; Insights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 data, no visibility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Full analytics dashboard with historical trends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Decision Making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Static rules, no learning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AI (A2C RL) that learns and improves over time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Explainability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Natural language explanations + SHAP feature importance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Scalability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Each intersection is independent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Multi-intersection coordination possible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Cost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Dedicated hardware per intersection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Uses existing smartphone cameras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/>
            <w:r>
              <w:rPr>
                <w:sz w:val="20"/>
              </w:rPr>
              <w:t>Result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Wasted time and fuel</w:t>
            </w:r>
          </w:p>
        </w:tc>
        <w:tc>
          <w:tcPr>
            <w:tcW w:type="dxa" w:w="3969"/>
            <w:shd w:val="clear" w:color="auto" w:fill="F0F4F8"/>
          </w:tcPr>
          <w:p>
            <w:r/>
            <w:r>
              <w:rPr>
                <w:sz w:val="20"/>
              </w:rPr>
              <w:t>30–40% less waiting time, reduced emissions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  <w:sz w:val="44"/>
        </w:rPr>
        <w:t>10. Conclusion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UrbanFlow demonstrates a complete, end-to-end solution for intelligent traffic management. By combining accessible smartphone cameras, state-of-the-art computer vision, reinforcement learning, and a modern real-time web dashboard, it addresses all major pain points of traditional traffic signal systems:</w:t>
      </w:r>
    </w:p>
    <w:p>
      <w:pPr>
        <w:pStyle w:val="ListBullet"/>
      </w:pPr>
      <w:r>
        <w:rPr>
          <w:sz w:val="22"/>
        </w:rPr>
        <w:t>Eliminates blind, fixed-timer signals with AI-adaptive control</w:t>
      </w:r>
    </w:p>
    <w:p>
      <w:pPr>
        <w:pStyle w:val="ListBullet"/>
      </w:pPr>
      <w:r>
        <w:rPr>
          <w:sz w:val="22"/>
        </w:rPr>
        <w:t>Reduces waiting time by 30–40% through demand-responsive signal timing</w:t>
      </w:r>
    </w:p>
    <w:p>
      <w:pPr>
        <w:pStyle w:val="ListBullet"/>
      </w:pPr>
      <w:r>
        <w:rPr>
          <w:sz w:val="22"/>
        </w:rPr>
        <w:t>Provides complete traffic visibility via real-time dashboard and analytics</w:t>
      </w:r>
    </w:p>
    <w:p>
      <w:pPr>
        <w:pStyle w:val="ListBullet"/>
      </w:pPr>
      <w:r>
        <w:rPr>
          <w:sz w:val="22"/>
        </w:rPr>
        <w:t>Explains its decisions transparently with SHAP-like interpretability</w:t>
      </w:r>
    </w:p>
    <w:p>
      <w:pPr>
        <w:pStyle w:val="ListBullet"/>
      </w:pPr>
      <w:r>
        <w:rPr>
          <w:sz w:val="22"/>
        </w:rPr>
        <w:t>Scales affordably using existing phones instead of expensive hardware</w:t>
      </w:r>
    </w:p>
    <w:p>
      <w:pPr>
        <w:pStyle w:val="ListBullet"/>
      </w:pPr>
      <w:r>
        <w:rPr>
          <w:sz w:val="22"/>
        </w:rPr>
        <w:t>Supports gradual deployment from simulation to hybrid to real-world mode</w:t>
      </w:r>
    </w:p>
    <w:p>
      <w:pPr>
        <w:pStyle w:val="ListBullet"/>
      </w:pPr>
      <w:r>
        <w:rPr>
          <w:sz w:val="22"/>
        </w:rPr>
        <w:t>Reduces fuel waste and CO₂ emissions from idling vehicles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The project architecture features 14 backend modules and 13 frontend components, interconnected via REST APIs, WebSocket events, and a shared data pipeline. Built with Python (FastAPI, Flask, PyTorch, OpenCV) and JavaScript (React, Socket.IO, Recharts, Leaflet), UrbanFlow represents a production-ready prototype for the next generation of smart city traffic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